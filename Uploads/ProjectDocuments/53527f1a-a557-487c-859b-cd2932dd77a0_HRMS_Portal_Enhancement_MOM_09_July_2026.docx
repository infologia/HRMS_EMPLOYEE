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C7F28" w14:textId="77777777" w:rsidR="008306F0" w:rsidRDefault="00820DE7">
      <w:pPr>
        <w:pStyle w:val="Heading1"/>
      </w:pPr>
      <w:r>
        <w:t>Minutes of Meeting (MOM)</w:t>
      </w:r>
    </w:p>
    <w:p w14:paraId="1BF6DA41" w14:textId="2DE9F1E4" w:rsidR="008306F0" w:rsidRDefault="00820DE7">
      <w:r>
        <w:rPr>
          <w:b/>
        </w:rPr>
        <w:t xml:space="preserve">Project: </w:t>
      </w:r>
      <w:r>
        <w:t>HRMS Portal Enhancement</w:t>
      </w:r>
      <w:r>
        <w:br/>
      </w:r>
      <w:r>
        <w:rPr>
          <w:b/>
        </w:rPr>
        <w:t xml:space="preserve">Date: </w:t>
      </w:r>
      <w:r>
        <w:t>09 July 2026</w:t>
      </w:r>
      <w:r>
        <w:br/>
      </w:r>
      <w:r>
        <w:rPr>
          <w:b/>
        </w:rPr>
        <w:t xml:space="preserve">Attendees: </w:t>
      </w:r>
      <w:r>
        <w:t xml:space="preserve">CEO, Isha, </w:t>
      </w:r>
      <w:r w:rsidR="00BE1738">
        <w:t>Maha</w:t>
      </w:r>
    </w:p>
    <w:p w14:paraId="681FC1D8" w14:textId="77777777" w:rsidR="008306F0" w:rsidRDefault="00820DE7">
      <w:pPr>
        <w:pStyle w:val="Heading2"/>
      </w:pPr>
      <w:r>
        <w:t>Objective</w:t>
      </w:r>
    </w:p>
    <w:p w14:paraId="255C75F1" w14:textId="77777777" w:rsidR="008306F0" w:rsidRDefault="00820DE7">
      <w:r>
        <w:t>Discuss and finalize HRMS Portal enhancement requirements, UI/UX improvements, and functional changes.</w:t>
      </w:r>
    </w:p>
    <w:p w14:paraId="67256116" w14:textId="77777777" w:rsidR="008306F0" w:rsidRDefault="00820DE7">
      <w:pPr>
        <w:pStyle w:val="Heading2"/>
      </w:pPr>
      <w:r>
        <w:t xml:space="preserve">Discussion Points &amp; Action </w:t>
      </w:r>
      <w:r>
        <w:t>Items</w:t>
      </w:r>
    </w:p>
    <w:p w14:paraId="200A6E39" w14:textId="59F48D24" w:rsidR="008306F0" w:rsidRDefault="00820DE7" w:rsidP="007E7972">
      <w:pPr>
        <w:pStyle w:val="ListNumber"/>
        <w:numPr>
          <w:ilvl w:val="0"/>
          <w:numId w:val="0"/>
        </w:numPr>
        <w:ind w:left="360"/>
      </w:pPr>
      <w:r>
        <w:t>1. Review Sales Module structure and prepare architecture with required pages/workflow.</w:t>
      </w:r>
      <w:r w:rsidR="007E7972">
        <w:t xml:space="preserve"> -Isha </w:t>
      </w:r>
    </w:p>
    <w:p w14:paraId="4B334365" w14:textId="6C601833" w:rsidR="008306F0" w:rsidRDefault="00820DE7" w:rsidP="007E7972">
      <w:pPr>
        <w:pStyle w:val="ListNumber"/>
        <w:numPr>
          <w:ilvl w:val="0"/>
          <w:numId w:val="0"/>
        </w:numPr>
        <w:ind w:left="360"/>
      </w:pPr>
      <w:r>
        <w:t>2. Remove Competence field from My Connection. Add row section with Description and Date to track latest client interaction.</w:t>
      </w:r>
      <w:r w:rsidR="007E7972">
        <w:t xml:space="preserve"> -Maha</w:t>
      </w:r>
    </w:p>
    <w:p w14:paraId="08AD467F" w14:textId="2D7E3735" w:rsidR="008306F0" w:rsidRDefault="00820DE7" w:rsidP="007E7972">
      <w:pPr>
        <w:pStyle w:val="ListNumber"/>
        <w:numPr>
          <w:ilvl w:val="0"/>
          <w:numId w:val="0"/>
        </w:numPr>
        <w:ind w:left="360"/>
      </w:pPr>
      <w:r>
        <w:t>3. Fix inactive clients not showing i</w:t>
      </w:r>
      <w:r>
        <w:t>n Client List grid.</w:t>
      </w:r>
      <w:r w:rsidR="007E7972">
        <w:t xml:space="preserve"> </w:t>
      </w:r>
      <w:r w:rsidR="007E7972">
        <w:t>-Maha</w:t>
      </w:r>
    </w:p>
    <w:p w14:paraId="7A763094" w14:textId="77CD7461" w:rsidR="008306F0" w:rsidRDefault="00820DE7" w:rsidP="007E7972">
      <w:pPr>
        <w:pStyle w:val="ListNumber"/>
        <w:numPr>
          <w:ilvl w:val="0"/>
          <w:numId w:val="0"/>
        </w:numPr>
        <w:ind w:left="360"/>
      </w:pPr>
      <w:r>
        <w:t>4. Improve Profile page design based on Employee Registration page.</w:t>
      </w:r>
      <w:r w:rsidR="007E7972">
        <w:t xml:space="preserve"> </w:t>
      </w:r>
      <w:r w:rsidR="007E7972">
        <w:t>-Maha</w:t>
      </w:r>
    </w:p>
    <w:p w14:paraId="233291AF" w14:textId="5371905B" w:rsidR="008306F0" w:rsidRDefault="00820DE7" w:rsidP="007E7972">
      <w:pPr>
        <w:pStyle w:val="ListNumber"/>
        <w:numPr>
          <w:ilvl w:val="0"/>
          <w:numId w:val="0"/>
        </w:numPr>
        <w:ind w:left="360"/>
      </w:pPr>
      <w:r>
        <w:t>5. Show Budget field in Project page only for Management role.</w:t>
      </w:r>
      <w:r w:rsidR="007E7972">
        <w:t xml:space="preserve"> </w:t>
      </w:r>
      <w:r w:rsidR="007E7972">
        <w:t>-Maha</w:t>
      </w:r>
    </w:p>
    <w:p w14:paraId="660B9A0C" w14:textId="43E1890A" w:rsidR="008306F0" w:rsidRDefault="00820DE7" w:rsidP="007E7972">
      <w:pPr>
        <w:pStyle w:val="ListNumber"/>
        <w:numPr>
          <w:ilvl w:val="0"/>
          <w:numId w:val="0"/>
        </w:numPr>
        <w:ind w:left="360"/>
      </w:pPr>
      <w:r>
        <w:t xml:space="preserve">6. Move Completed widget immediately after Overdue widget in </w:t>
      </w:r>
      <w:r w:rsidR="007E7972">
        <w:br/>
      </w:r>
      <w:r>
        <w:t>Task Management.</w:t>
      </w:r>
      <w:r w:rsidR="007E7972">
        <w:t xml:space="preserve"> </w:t>
      </w:r>
      <w:r w:rsidR="007E7972">
        <w:t>-Isha</w:t>
      </w:r>
    </w:p>
    <w:p w14:paraId="6621B664" w14:textId="176E51F5" w:rsidR="008306F0" w:rsidRDefault="00820DE7" w:rsidP="007E7972">
      <w:pPr>
        <w:pStyle w:val="ListNumber"/>
        <w:numPr>
          <w:ilvl w:val="0"/>
          <w:numId w:val="0"/>
        </w:numPr>
        <w:ind w:left="360"/>
      </w:pPr>
      <w:r>
        <w:t>7. Add View link beside Sta</w:t>
      </w:r>
      <w:r>
        <w:t>rt Date and End Date in Assigned Projects cards to view project documents.</w:t>
      </w:r>
      <w:r w:rsidR="007E7972">
        <w:t xml:space="preserve"> </w:t>
      </w:r>
      <w:r w:rsidR="007E7972">
        <w:t>-Isha</w:t>
      </w:r>
    </w:p>
    <w:p w14:paraId="365F1A15" w14:textId="178A033F" w:rsidR="008306F0" w:rsidRDefault="00820DE7" w:rsidP="007E7972">
      <w:pPr>
        <w:pStyle w:val="ListNumber"/>
        <w:numPr>
          <w:ilvl w:val="0"/>
          <w:numId w:val="0"/>
        </w:numPr>
        <w:ind w:left="360"/>
      </w:pPr>
      <w:r>
        <w:t>8. Improve Payable and Receivable Invoice grid design.</w:t>
      </w:r>
      <w:r w:rsidR="007E7972">
        <w:t xml:space="preserve"> </w:t>
      </w:r>
      <w:r w:rsidR="007E7972">
        <w:t>-Isha</w:t>
      </w:r>
    </w:p>
    <w:p w14:paraId="797865DA" w14:textId="5B304C81" w:rsidR="008306F0" w:rsidRDefault="00820DE7" w:rsidP="007E7972">
      <w:pPr>
        <w:pStyle w:val="ListNumber"/>
        <w:numPr>
          <w:ilvl w:val="0"/>
          <w:numId w:val="0"/>
        </w:numPr>
        <w:ind w:left="360"/>
      </w:pPr>
      <w:r>
        <w:t>9. Rename 'Received Invoiced Date' to 'Invoice Received Date' in Payable Invoice.</w:t>
      </w:r>
      <w:r w:rsidR="007E7972">
        <w:t xml:space="preserve"> </w:t>
      </w:r>
      <w:r w:rsidR="007E7972">
        <w:t>-Isha</w:t>
      </w:r>
    </w:p>
    <w:p w14:paraId="1AE84E50" w14:textId="326C24C9" w:rsidR="008306F0" w:rsidRDefault="00820DE7" w:rsidP="007E7972">
      <w:pPr>
        <w:pStyle w:val="ListNumber"/>
        <w:numPr>
          <w:ilvl w:val="0"/>
          <w:numId w:val="0"/>
        </w:numPr>
        <w:ind w:left="360"/>
      </w:pPr>
      <w:r>
        <w:t>10. Add GST % and TDS % fields in Payable an</w:t>
      </w:r>
      <w:r>
        <w:t>d Receivable Invoice pages.</w:t>
      </w:r>
      <w:r w:rsidR="007E7972">
        <w:t xml:space="preserve"> </w:t>
      </w:r>
      <w:r w:rsidR="007E7972">
        <w:t>-Isha</w:t>
      </w:r>
    </w:p>
    <w:p w14:paraId="5D111F1D" w14:textId="7DB82012" w:rsidR="008306F0" w:rsidRDefault="00820DE7" w:rsidP="007E7972">
      <w:pPr>
        <w:pStyle w:val="ListNumber"/>
        <w:numPr>
          <w:ilvl w:val="0"/>
          <w:numId w:val="0"/>
        </w:numPr>
        <w:ind w:left="360"/>
      </w:pPr>
      <w:r>
        <w:t xml:space="preserve">11. In AMC Add Row section, Status values should be Received / Not </w:t>
      </w:r>
      <w:r w:rsidR="007E7972">
        <w:t>Received. -</w:t>
      </w:r>
      <w:r w:rsidR="007E7972">
        <w:t>Maha</w:t>
      </w:r>
    </w:p>
    <w:p w14:paraId="74E38362" w14:textId="5468BA29" w:rsidR="008306F0" w:rsidRDefault="00820DE7" w:rsidP="007E7972">
      <w:pPr>
        <w:pStyle w:val="ListNumber"/>
        <w:numPr>
          <w:ilvl w:val="0"/>
          <w:numId w:val="0"/>
        </w:numPr>
        <w:ind w:left="360"/>
      </w:pPr>
      <w:r>
        <w:t>12. Fetch Leave Type data in Admin &gt; Employee Request page.</w:t>
      </w:r>
      <w:r w:rsidR="007E7972">
        <w:t xml:space="preserve"> </w:t>
      </w:r>
      <w:r w:rsidR="007E7972">
        <w:t>-Isha</w:t>
      </w:r>
    </w:p>
    <w:p w14:paraId="57343D5D" w14:textId="20EA86FD" w:rsidR="008306F0" w:rsidRDefault="00820DE7" w:rsidP="007E7972">
      <w:pPr>
        <w:pStyle w:val="ListNumber"/>
        <w:numPr>
          <w:ilvl w:val="0"/>
          <w:numId w:val="0"/>
        </w:numPr>
        <w:ind w:left="360"/>
      </w:pPr>
      <w:r>
        <w:t>13. Rename Client menu to Organization.</w:t>
      </w:r>
      <w:r w:rsidR="007E7972">
        <w:t xml:space="preserve"> </w:t>
      </w:r>
      <w:r w:rsidR="007E7972">
        <w:t>-Isha</w:t>
      </w:r>
    </w:p>
    <w:p w14:paraId="4F1392BE" w14:textId="7E2CDE8D" w:rsidR="008306F0" w:rsidRDefault="008306F0" w:rsidP="00820DE7">
      <w:pPr>
        <w:pStyle w:val="ListBullet"/>
        <w:numPr>
          <w:ilvl w:val="0"/>
          <w:numId w:val="0"/>
        </w:numPr>
        <w:ind w:left="360"/>
      </w:pPr>
    </w:p>
    <w:sectPr w:rsidR="008306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94093A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7972"/>
    <w:rsid w:val="00820DE7"/>
    <w:rsid w:val="008306F0"/>
    <w:rsid w:val="00AA1D8D"/>
    <w:rsid w:val="00B47730"/>
    <w:rsid w:val="00BE17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D825A"/>
  <w14:defaultImageDpi w14:val="300"/>
  <w15:docId w15:val="{3DE1BACF-6A3B-4616-8208-56961108A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Isha Dharshini</cp:lastModifiedBy>
  <cp:revision>4</cp:revision>
  <dcterms:created xsi:type="dcterms:W3CDTF">2013-12-23T23:15:00Z</dcterms:created>
  <dcterms:modified xsi:type="dcterms:W3CDTF">2026-07-09T12:23:00Z</dcterms:modified>
  <cp:category/>
</cp:coreProperties>
</file>